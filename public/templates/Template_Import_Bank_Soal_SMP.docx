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A2A5C"/>
          <w:sz w:val="32"/>
        </w:rPr>
        <w:t>Template Import Bank Soal CBT SMP</w:t>
      </w:r>
    </w:p>
    <w:p>
      <w:pPr>
        <w:spacing w:after="160"/>
      </w:pPr>
      <w:r>
        <w:rPr>
          <w:b w:val="0"/>
          <w:i w:val="0"/>
          <w:color w:val="667085"/>
          <w:sz w:val="21"/>
        </w:rPr>
        <w:t>Isi metadata dan blok soal di bawah ini. Blok contoh sudah terisi soal beneran — timpa isinya dengan soal Anda, atau salin bloknya untuk menambah soal. Hapus blok contoh yang tidak digunakan sebelum mengimpor.</w:t>
      </w:r>
    </w:p>
    <w:p>
      <w:pPr>
        <w:spacing w:after="60"/>
      </w:pPr>
      <w:r>
        <w:rPr>
          <w:b/>
          <w:i w:val="0"/>
          <w:color w:val="0A2A5C"/>
          <w:sz w:val="25"/>
        </w:rPr>
        <w:t>Metadata Paket</w:t>
      </w:r>
    </w:p>
    <w:p>
      <w:pPr>
        <w:spacing w:after="40"/>
      </w:pPr>
      <w:r>
        <w:rPr>
          <w:b/>
          <w:sz w:val="22"/>
        </w:rPr>
        <w:t xml:space="preserve">JENJANG: </w:t>
      </w:r>
      <w:r>
        <w:rPr>
          <w:sz w:val="22"/>
        </w:rPr>
        <w:t>SMP</w:t>
      </w:r>
    </w:p>
    <w:p>
      <w:pPr>
        <w:spacing w:after="40"/>
      </w:pPr>
      <w:r>
        <w:rPr>
          <w:b/>
          <w:sz w:val="22"/>
        </w:rPr>
        <w:t xml:space="preserve">KELAS: </w:t>
      </w:r>
      <w:r>
        <w:rPr>
          <w:sz w:val="22"/>
        </w:rPr>
        <w:t>VIII A</w:t>
      </w:r>
    </w:p>
    <w:p>
      <w:pPr>
        <w:spacing w:after="40"/>
      </w:pPr>
      <w:r>
        <w:rPr>
          <w:b/>
          <w:sz w:val="22"/>
        </w:rPr>
        <w:t xml:space="preserve">MATA_PELAJARAN: </w:t>
      </w:r>
      <w:r>
        <w:rPr>
          <w:sz w:val="22"/>
        </w:rPr>
        <w:t>Matematika</w:t>
      </w:r>
    </w:p>
    <w:p>
      <w:pPr>
        <w:spacing w:after="40"/>
      </w:pPr>
      <w:r>
        <w:rPr>
          <w:b/>
          <w:sz w:val="22"/>
        </w:rPr>
        <w:t xml:space="preserve">PENYUSUN: </w:t>
      </w:r>
      <w:r>
        <w:rPr>
          <w:sz w:val="22"/>
        </w:rPr>
        <w:t>Nama guru penyusun</w:t>
      </w:r>
    </w:p>
    <w:p>
      <w:pPr>
        <w:spacing w:after="40"/>
      </w:pPr>
      <w:r>
        <w:rPr>
          <w:b/>
          <w:sz w:val="22"/>
        </w:rPr>
        <w:t xml:space="preserve">KESULITAN_PAKET: </w:t>
      </w:r>
      <w:r>
        <w:rPr>
          <w:sz w:val="22"/>
        </w:rPr>
        <w:t>Sedang</w:t>
      </w:r>
    </w:p>
    <w:p>
      <w:pPr>
        <w:spacing w:after="80"/>
      </w:pPr>
    </w:p>
    <w:p>
      <w:pPr>
        <w:spacing w:after="60"/>
      </w:pPr>
      <w:r>
        <w:rPr>
          <w:b/>
          <w:i w:val="0"/>
          <w:color w:val="0A2A5C"/>
          <w:sz w:val="25"/>
        </w:rPr>
        <w:t>Aturan Pengisian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1. Gunakan 4 pilihan jawaban untuk PG SMP: A, B, C, D.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2. Untuk PG kompleks, isi MODE_PG: Multi lalu KUNCI dapat berisi lebih dari satu huruf, misalnya A,C. Di luar itu isi MODE_PG: Tunggal.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3. Rumus ditulis sebagai KaTeX, misalnya $$x^2 + 3x$$.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4. Teks Arab boleh ditulis langsung pada PERTANYAAN atau pilihan jawaban.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5. MEDIA Video wajib menggunakan tautan YouTube lengkap. MEDIA Audio menggunakan tautan audio lengkap.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6. Label berawalan huruf kapital dan garis bawah (NO, TIPE, PILIHAN_A, KUNCI, MODE_PG, RUBRIK, MEDIA, LINK_MEDIA, JENIS_JAWABAN) jangan diubah tulisannya — itu yang dibaca sistem.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7. Tipe soal yang bisa diimpor dari Word: PG, Esai, dan Interaktif. Soal Isian sementara dibuat lewat form Bank Soal di aplikasi.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8. Banner berwarna hanya penanda visual bagian — tidak dibaca sistem, boleh dihapus.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0A2A5C"/>
          <w:sz w:val="25"/>
        </w:rPr>
        <w:t>Blok Soal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B5FD9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1 · PILIHAN GANDA (satu kunci)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1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PG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Sedang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Hasil dari 3/4 + 2/3 adalah ....</w:t>
      </w:r>
    </w:p>
    <w:p>
      <w:pPr>
        <w:spacing w:after="40"/>
      </w:pPr>
      <w:r>
        <w:rPr>
          <w:b/>
          <w:sz w:val="22"/>
        </w:rPr>
        <w:t xml:space="preserve">PILIHAN_A: </w:t>
      </w:r>
      <w:r>
        <w:rPr>
          <w:sz w:val="22"/>
        </w:rPr>
        <w:t>5/7</w:t>
      </w:r>
    </w:p>
    <w:p>
      <w:pPr>
        <w:spacing w:after="40"/>
      </w:pPr>
      <w:r>
        <w:rPr>
          <w:b/>
          <w:sz w:val="22"/>
        </w:rPr>
        <w:t xml:space="preserve">PILIHAN_B: </w:t>
      </w:r>
      <w:r>
        <w:rPr>
          <w:sz w:val="22"/>
        </w:rPr>
        <w:t>17/12</w:t>
      </w:r>
    </w:p>
    <w:p>
      <w:pPr>
        <w:spacing w:after="40"/>
      </w:pPr>
      <w:r>
        <w:rPr>
          <w:b/>
          <w:sz w:val="22"/>
        </w:rPr>
        <w:t xml:space="preserve">PILIHAN_C: </w:t>
      </w:r>
      <w:r>
        <w:rPr>
          <w:sz w:val="22"/>
        </w:rPr>
        <w:t>7/12</w:t>
      </w:r>
    </w:p>
    <w:p>
      <w:pPr>
        <w:spacing w:after="40"/>
      </w:pPr>
      <w:r>
        <w:rPr>
          <w:b/>
          <w:sz w:val="22"/>
        </w:rPr>
        <w:t xml:space="preserve">PILIHAN_D: </w:t>
      </w:r>
      <w:r>
        <w:rPr>
          <w:sz w:val="22"/>
        </w:rPr>
        <w:t>1 5/12</w:t>
      </w:r>
    </w:p>
    <w:p>
      <w:pPr>
        <w:spacing w:after="40"/>
      </w:pPr>
      <w:r>
        <w:rPr>
          <w:b/>
          <w:sz w:val="22"/>
        </w:rPr>
        <w:t xml:space="preserve">KUNCI: </w:t>
      </w:r>
      <w:r>
        <w:rPr>
          <w:sz w:val="22"/>
        </w:rPr>
        <w:t>B</w:t>
      </w:r>
    </w:p>
    <w:p>
      <w:pPr>
        <w:spacing w:after="40"/>
      </w:pPr>
      <w:r>
        <w:rPr>
          <w:b/>
          <w:sz w:val="22"/>
        </w:rPr>
        <w:t xml:space="preserve">MODE_PG: </w:t>
      </w:r>
      <w:r>
        <w:rPr>
          <w:sz w:val="22"/>
        </w:rPr>
        <w:t>Tunggal</w:t>
      </w:r>
    </w:p>
    <w:p>
      <w:pPr>
        <w:spacing w:after="160"/>
      </w:pPr>
      <w:r>
        <w:rPr>
          <w:color w:val="667085"/>
          <w:sz w:val="20"/>
        </w:rPr>
        <w:t>--- SOAL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B5FD9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2 · PILIHAN GANDA KOMPLEKS (kunci lebih dari satu)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2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PG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Mudah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Manakah yang termasuk bilangan prima?</w:t>
      </w:r>
    </w:p>
    <w:p>
      <w:pPr>
        <w:spacing w:after="40"/>
      </w:pPr>
      <w:r>
        <w:rPr>
          <w:b/>
          <w:sz w:val="22"/>
        </w:rPr>
        <w:t xml:space="preserve">PILIHAN_A: </w:t>
      </w:r>
      <w:r>
        <w:rPr>
          <w:sz w:val="22"/>
        </w:rPr>
        <w:t>2</w:t>
      </w:r>
    </w:p>
    <w:p>
      <w:pPr>
        <w:spacing w:after="40"/>
      </w:pPr>
      <w:r>
        <w:rPr>
          <w:b/>
          <w:sz w:val="22"/>
        </w:rPr>
        <w:t xml:space="preserve">PILIHAN_B: </w:t>
      </w:r>
      <w:r>
        <w:rPr>
          <w:sz w:val="22"/>
        </w:rPr>
        <w:t>4</w:t>
      </w:r>
    </w:p>
    <w:p>
      <w:pPr>
        <w:spacing w:after="40"/>
      </w:pPr>
      <w:r>
        <w:rPr>
          <w:b/>
          <w:sz w:val="22"/>
        </w:rPr>
        <w:t xml:space="preserve">PILIHAN_C: </w:t>
      </w:r>
      <w:r>
        <w:rPr>
          <w:sz w:val="22"/>
        </w:rPr>
        <w:t>5</w:t>
      </w:r>
    </w:p>
    <w:p>
      <w:pPr>
        <w:spacing w:after="40"/>
      </w:pPr>
      <w:r>
        <w:rPr>
          <w:b/>
          <w:sz w:val="22"/>
        </w:rPr>
        <w:t xml:space="preserve">PILIHAN_D: </w:t>
      </w:r>
      <w:r>
        <w:rPr>
          <w:sz w:val="22"/>
        </w:rPr>
        <w:t>9</w:t>
      </w:r>
    </w:p>
    <w:p>
      <w:pPr>
        <w:spacing w:after="40"/>
      </w:pPr>
      <w:r>
        <w:rPr>
          <w:b/>
          <w:sz w:val="22"/>
        </w:rPr>
        <w:t xml:space="preserve">KUNCI: </w:t>
      </w:r>
      <w:r>
        <w:rPr>
          <w:sz w:val="22"/>
        </w:rPr>
        <w:t>A,C</w:t>
      </w:r>
    </w:p>
    <w:p>
      <w:pPr>
        <w:spacing w:after="40"/>
      </w:pPr>
      <w:r>
        <w:rPr>
          <w:b/>
          <w:sz w:val="22"/>
        </w:rPr>
        <w:t xml:space="preserve">MODE_PG: </w:t>
      </w:r>
      <w:r>
        <w:rPr>
          <w:sz w:val="22"/>
        </w:rPr>
        <w:t>Multi</w:t>
      </w:r>
    </w:p>
    <w:p>
      <w:pPr>
        <w:spacing w:after="160"/>
      </w:pPr>
      <w:r>
        <w:rPr>
          <w:color w:val="667085"/>
          <w:sz w:val="20"/>
        </w:rPr>
        <w:t>--- SOAL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6941C6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3 · ESAI (rubrik wajib)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3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Esai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Sedang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Jelaskan dua dampak positif dan dua dampak negatif media sosial bagi pelajar!</w:t>
      </w:r>
    </w:p>
    <w:p>
      <w:pPr>
        <w:spacing w:after="40"/>
      </w:pPr>
      <w:r>
        <w:rPr>
          <w:b/>
          <w:sz w:val="22"/>
        </w:rPr>
        <w:t xml:space="preserve">RUBRIK: </w:t>
      </w:r>
      <w:r>
        <w:rPr>
          <w:sz w:val="22"/>
        </w:rPr>
        <w:t>Nilai penuh bila menyebut 2 dampak positif dan 2 dampak negatif dengan alasan yang masuk akal; nilai sebagian bila hanya 2-3 poin; tidak relevan = 0.</w:t>
      </w:r>
    </w:p>
    <w:p>
      <w:pPr>
        <w:spacing w:after="160"/>
      </w:pPr>
      <w:r>
        <w:rPr>
          <w:color w:val="667085"/>
          <w:sz w:val="20"/>
        </w:rPr>
        <w:t>--- SOAL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54708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4 · INTERAKTIF (media + jawaban PG)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4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Interaktif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Sedang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Tulis instruksi setelah siswa melihat atau mendengar media.</w:t>
      </w:r>
    </w:p>
    <w:p>
      <w:pPr>
        <w:spacing w:after="40"/>
      </w:pPr>
      <w:r>
        <w:rPr>
          <w:b/>
          <w:sz w:val="22"/>
        </w:rPr>
        <w:t xml:space="preserve">MEDIA: </w:t>
      </w:r>
      <w:r>
        <w:rPr>
          <w:sz w:val="22"/>
        </w:rPr>
        <w:t>Video</w:t>
      </w:r>
    </w:p>
    <w:p>
      <w:pPr>
        <w:spacing w:after="40"/>
      </w:pPr>
      <w:r>
        <w:rPr>
          <w:b/>
          <w:sz w:val="22"/>
        </w:rPr>
        <w:t xml:space="preserve">LINK_MEDIA: </w:t>
      </w:r>
      <w:r>
        <w:rPr>
          <w:sz w:val="22"/>
        </w:rPr>
        <w:t>https://www.youtube.com/watch?v=isi_link_video</w:t>
      </w:r>
    </w:p>
    <w:p>
      <w:pPr>
        <w:spacing w:after="40"/>
      </w:pPr>
      <w:r>
        <w:rPr>
          <w:b/>
          <w:sz w:val="22"/>
        </w:rPr>
        <w:t xml:space="preserve">JENIS_JAWABAN: </w:t>
      </w:r>
      <w:r>
        <w:rPr>
          <w:sz w:val="22"/>
        </w:rPr>
        <w:t>PG</w:t>
      </w:r>
    </w:p>
    <w:p>
      <w:pPr>
        <w:spacing w:after="40"/>
      </w:pPr>
      <w:r>
        <w:rPr>
          <w:b/>
          <w:sz w:val="22"/>
        </w:rPr>
        <w:t xml:space="preserve">PILIHAN_A: </w:t>
      </w:r>
      <w:r>
        <w:rPr>
          <w:sz w:val="22"/>
        </w:rPr>
        <w:t>Tulis pilihan A di sini.</w:t>
      </w:r>
    </w:p>
    <w:p>
      <w:pPr>
        <w:spacing w:after="40"/>
      </w:pPr>
      <w:r>
        <w:rPr>
          <w:b/>
          <w:sz w:val="22"/>
        </w:rPr>
        <w:t xml:space="preserve">PILIHAN_B: </w:t>
      </w:r>
      <w:r>
        <w:rPr>
          <w:sz w:val="22"/>
        </w:rPr>
        <w:t>Tulis pilihan B di sini.</w:t>
      </w:r>
    </w:p>
    <w:p>
      <w:pPr>
        <w:spacing w:after="40"/>
      </w:pPr>
      <w:r>
        <w:rPr>
          <w:b/>
          <w:sz w:val="22"/>
        </w:rPr>
        <w:t xml:space="preserve">PILIHAN_C: </w:t>
      </w:r>
      <w:r>
        <w:rPr>
          <w:sz w:val="22"/>
        </w:rPr>
        <w:t>Tulis pilihan C di sini.</w:t>
      </w:r>
    </w:p>
    <w:p>
      <w:pPr>
        <w:spacing w:after="40"/>
      </w:pPr>
      <w:r>
        <w:rPr>
          <w:b/>
          <w:sz w:val="22"/>
        </w:rPr>
        <w:t xml:space="preserve">PILIHAN_D: </w:t>
      </w:r>
      <w:r>
        <w:rPr>
          <w:sz w:val="22"/>
        </w:rPr>
        <w:t>Tulis pilihan D di sini.</w:t>
      </w:r>
    </w:p>
    <w:p>
      <w:pPr>
        <w:spacing w:after="40"/>
      </w:pPr>
      <w:r>
        <w:rPr>
          <w:b/>
          <w:sz w:val="22"/>
        </w:rPr>
        <w:t xml:space="preserve">KUNCI: </w:t>
      </w:r>
      <w:r>
        <w:rPr>
          <w:sz w:val="22"/>
        </w:rPr>
        <w:t>A</w:t>
      </w:r>
    </w:p>
    <w:p>
      <w:pPr>
        <w:spacing w:after="40"/>
      </w:pPr>
      <w:r>
        <w:rPr>
          <w:b/>
          <w:sz w:val="22"/>
        </w:rPr>
        <w:t xml:space="preserve">MODE_PG: </w:t>
      </w:r>
      <w:r>
        <w:rPr>
          <w:sz w:val="22"/>
        </w:rPr>
        <w:t>Tunggal</w:t>
      </w:r>
    </w:p>
    <w:p>
      <w:pPr>
        <w:spacing w:after="160"/>
      </w:pPr>
      <w:r>
        <w:rPr>
          <w:color w:val="667085"/>
          <w:sz w:val="20"/>
        </w:rPr>
        <w:t>--- SOAL ---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